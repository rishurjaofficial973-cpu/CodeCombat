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Let A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-2</m:t>
                  </m:r>
                </m:e>
              </m:mr>
              <m:mr>
                <m:e>
                  <m:r>
                    <m:t>-1</m:t>
                  </m:r>
                </m:e>
                <m:e>
                  <m:r>
                    <m:t>0</m:t>
                  </m:r>
                </m:e>
                <m:e>
                  <m:r>
                    <m:t>x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-3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be a skew-symmetric matrix.</w:t>
      </w:r>
    </w:p>
    <w:p>
      <w:r>
        <w:t xml:space="preserve">Evaluate the determinant: </w:t>
      </w:r>
      <m:oMath>
        <m:d>
          <m:dPr>
            <m:begChr m:val="|"/>
            <m:endChr m:val="|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  <m:e>
                  <m:r>
                    <m:t>0</m:t>
                  </m:r>
                </m:e>
              </m:mr>
            </m:m>
          </m:e>
        </m:d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